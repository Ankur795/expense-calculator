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Tracker Project Notes</w:t>
      </w:r>
    </w:p>
    <w:p>
      <w:pPr>
        <w:pStyle w:val="Heading1"/>
      </w:pPr>
      <w:r>
        <w:t>Variables</w:t>
      </w:r>
    </w:p>
    <w:p>
      <w:r>
        <w:t>Variables data store karne ke liye use hote hain. Project me expense, amount, total_amnt aur array variables use hue.</w:t>
      </w:r>
    </w:p>
    <w:p>
      <w:pPr>
        <w:pStyle w:val="Heading1"/>
      </w:pPr>
      <w:r>
        <w:t>DOM Selection</w:t>
      </w:r>
    </w:p>
    <w:p>
      <w:r>
        <w:t>document.querySelector() ki help se HTML elements ko select kiya gaya.</w:t>
      </w:r>
    </w:p>
    <w:p>
      <w:pPr>
        <w:pStyle w:val="Heading1"/>
      </w:pPr>
      <w:r>
        <w:t>Event Listener</w:t>
      </w:r>
    </w:p>
    <w:p>
      <w:r>
        <w:t>addEventListener() ka use button click events handle karne ke liye hua.</w:t>
      </w:r>
    </w:p>
    <w:p>
      <w:pPr>
        <w:pStyle w:val="Heading1"/>
      </w:pPr>
      <w:r>
        <w:t>If Else Validation</w:t>
      </w:r>
    </w:p>
    <w:p>
      <w:r>
        <w:t>Input fields empty hone par validation lagayi gayi.</w:t>
      </w:r>
    </w:p>
    <w:p>
      <w:pPr>
        <w:pStyle w:val="Heading1"/>
      </w:pPr>
      <w:r>
        <w:t>Objects</w:t>
      </w:r>
    </w:p>
    <w:p>
      <w:r>
        <w:t>Har expense ko object ke form me store kiya gaya jisme name aur amount properties hain.</w:t>
      </w:r>
    </w:p>
    <w:p>
      <w:pPr>
        <w:pStyle w:val="Heading1"/>
      </w:pPr>
      <w:r>
        <w:t>Arrays</w:t>
      </w:r>
    </w:p>
    <w:p>
      <w:r>
        <w:t>Saare expense objects array me store kiye gaye. push(), splice() aur indexOf() methods use hue.</w:t>
      </w:r>
    </w:p>
    <w:p>
      <w:pPr>
        <w:pStyle w:val="Heading1"/>
      </w:pPr>
      <w:r>
        <w:t>Loops</w:t>
      </w:r>
    </w:p>
    <w:p>
      <w:r>
        <w:t>for loop ka use expenses display aur total calculate karne ke liye hua.</w:t>
      </w:r>
    </w:p>
    <w:p>
      <w:pPr>
        <w:pStyle w:val="Heading1"/>
      </w:pPr>
      <w:r>
        <w:t>DOM Manipulation</w:t>
      </w:r>
    </w:p>
    <w:p>
      <w:r>
        <w:t>createElement(), appendChild(), textContent aur remove() methods use hue.</w:t>
      </w:r>
    </w:p>
    <w:p>
      <w:pPr>
        <w:pStyle w:val="Heading1"/>
      </w:pPr>
      <w:r>
        <w:t>parseInt()</w:t>
      </w:r>
    </w:p>
    <w:p>
      <w:r>
        <w:t>Amount string ko number me convert karne ke liye parseInt() use hua.</w:t>
      </w:r>
    </w:p>
    <w:p>
      <w:pPr>
        <w:pStyle w:val="Heading1"/>
      </w:pPr>
      <w:r>
        <w:t>Local Storage</w:t>
      </w:r>
    </w:p>
    <w:p>
      <w:r>
        <w:t>Data ko browser me permanently save karne ke liye localStorage.setItem() aur getItem() use hua.</w:t>
      </w:r>
    </w:p>
    <w:p>
      <w:pPr>
        <w:pStyle w:val="Heading1"/>
      </w:pPr>
      <w:r>
        <w:t>JSON.stringify()</w:t>
      </w:r>
    </w:p>
    <w:p>
      <w:r>
        <w:t>Array/Object ko string me convert karke local storage me save kiya gaya.</w:t>
      </w:r>
    </w:p>
    <w:p>
      <w:pPr>
        <w:pStyle w:val="Heading1"/>
      </w:pPr>
      <w:r>
        <w:t>JSON.parse()</w:t>
      </w:r>
    </w:p>
    <w:p>
      <w:r>
        <w:t>Local storage se string ko wapas object/array me convert kiya gaya.</w:t>
      </w:r>
    </w:p>
    <w:p>
      <w:pPr>
        <w:pStyle w:val="Heading1"/>
      </w:pPr>
      <w:r>
        <w:t>Project Features</w:t>
      </w:r>
    </w:p>
    <w:p>
      <w:r>
        <w:t>Add Expense, Delete Expense, Total Calculation, Validation, Local Storage Persistence aur Dynamic UI Update implement kiye gaye.</w:t>
      </w:r>
    </w:p>
    <w:p>
      <w:pPr>
        <w:pStyle w:val="Heading1"/>
      </w:pPr>
      <w:r>
        <w:t>Learning Outcome</w:t>
      </w:r>
    </w:p>
    <w:p>
      <w:r>
        <w:t>DOM Manipulation, Arrays, Objects, Event Handling, Local Storage aur CRUD concepts seekhe gaye.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